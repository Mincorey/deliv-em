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72"/>
        </w:rPr>
        <w:t>ПОЛНЫЙ АУДИТ</w:t>
      </w:r>
    </w:p>
    <w:p>
      <w:pPr>
        <w:jc w:val="center"/>
      </w:pPr>
      <w:r>
        <w:rPr>
          <w:sz w:val="40"/>
        </w:rPr>
        <w:t>P2P сервис доставки 'Deliv'em'</w:t>
      </w:r>
    </w:p>
    <w:p/>
    <w:p>
      <w:pPr>
        <w:jc w:val="center"/>
      </w:pPr>
      <w:r>
        <w:rPr>
          <w:sz w:val="22"/>
        </w:rPr>
        <w:t>Дата аудита: 20 апреля 2026</w:t>
        <w:br/>
        <w:t>Разработчик: Mincorey</w:t>
        <w:br/>
        <w:t>Тип аудита: Полный технический, UI/UX и функциональный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Bullet"/>
      </w:pPr>
      <w:r>
        <w:t>1. Обзор проекта</w:t>
      </w:r>
    </w:p>
    <w:p>
      <w:pPr>
        <w:pStyle w:val="ListBullet"/>
      </w:pPr>
      <w:r>
        <w:t>2. Архитектура и технический стек</w:t>
      </w:r>
    </w:p>
    <w:p>
      <w:pPr>
        <w:pStyle w:val="ListBullet"/>
      </w:pPr>
      <w:r>
        <w:t>3. Анализ кода</w:t>
      </w:r>
    </w:p>
    <w:p>
      <w:pPr>
        <w:pStyle w:val="ListBullet"/>
      </w:pPr>
      <w:r>
        <w:t>4. Анализ UI/UX</w:t>
      </w:r>
    </w:p>
    <w:p>
      <w:pPr>
        <w:pStyle w:val="ListBullet"/>
      </w:pPr>
      <w:r>
        <w:t>5. Функциональность</w:t>
      </w:r>
    </w:p>
    <w:p>
      <w:pPr>
        <w:pStyle w:val="ListBullet"/>
      </w:pPr>
      <w:r>
        <w:t>6. Безопасность</w:t>
      </w:r>
    </w:p>
    <w:p>
      <w:pPr>
        <w:pStyle w:val="ListBullet"/>
      </w:pPr>
      <w:r>
        <w:t>7. Производительность</w:t>
      </w:r>
    </w:p>
    <w:p>
      <w:pPr>
        <w:pStyle w:val="ListBullet"/>
      </w:pPr>
      <w:r>
        <w:t>8. Проблемы и рекомендации</w:t>
      </w:r>
    </w:p>
    <w:p>
      <w:pPr>
        <w:pStyle w:val="ListBullet"/>
      </w:pPr>
      <w:r>
        <w:t>9. 30+ Идеи для новых фишек и улучшений</w:t>
      </w:r>
    </w:p>
    <w:p>
      <w:r>
        <w:br w:type="page"/>
      </w:r>
    </w:p>
    <w:p>
      <w:pPr>
        <w:pStyle w:val="Heading1"/>
      </w:pPr>
      <w:r>
        <w:t>1. Обзор проекта</w:t>
      </w:r>
    </w:p>
    <w:p>
      <w:pPr>
        <w:pStyle w:val="Heading2"/>
      </w:pPr>
      <w:r>
        <w:t>Что это?</w:t>
      </w:r>
    </w:p>
    <w:p>
      <w:r>
        <w:t>Deliv'em — это современный P2P сервис доставки и выполнения задач для Республики Абхазия. Сервис позволяет заказчикам размещать задачи (доставка, покупки, мелкие поручения), а курьерам их принимать и выполнять.</w:t>
      </w:r>
    </w:p>
    <w:p>
      <w:pPr>
        <w:pStyle w:val="Heading2"/>
      </w:pPr>
      <w:r>
        <w:t>Основной функционал</w:t>
      </w:r>
    </w:p>
    <w:p>
      <w:pPr>
        <w:pStyle w:val="ListBullet"/>
      </w:pPr>
      <w:r>
        <w:t>Регистрация и профили пользователей (заказчик/курьер)</w:t>
      </w:r>
    </w:p>
    <w:p>
      <w:pPr>
        <w:pStyle w:val="ListBullet"/>
      </w:pPr>
      <w:r>
        <w:t>CRUD операции с задачами</w:t>
      </w:r>
    </w:p>
    <w:p>
      <w:pPr>
        <w:pStyle w:val="ListBullet"/>
      </w:pPr>
      <w:r>
        <w:t>Real-time чат между пользователями</w:t>
      </w:r>
    </w:p>
    <w:p>
      <w:pPr>
        <w:pStyle w:val="ListBullet"/>
      </w:pPr>
      <w:r>
        <w:t>Система рейтинга и отзывов</w:t>
      </w:r>
    </w:p>
    <w:p>
      <w:pPr>
        <w:pStyle w:val="ListBullet"/>
      </w:pPr>
      <w:r>
        <w:t>Электронный кошелек с пополнением через AnyPay</w:t>
      </w:r>
    </w:p>
    <w:p>
      <w:pPr>
        <w:pStyle w:val="ListBullet"/>
      </w:pPr>
      <w:r>
        <w:t>Система уведомлений</w:t>
      </w:r>
    </w:p>
    <w:p>
      <w:pPr>
        <w:pStyle w:val="ListBullet"/>
      </w:pPr>
      <w:r>
        <w:t>Поиск и фильтрация курьеров</w:t>
      </w:r>
    </w:p>
    <w:p>
      <w:pPr>
        <w:pStyle w:val="ListBullet"/>
      </w:pPr>
      <w:r>
        <w:t>Приватные задачи (для избранных курьеров)</w:t>
      </w:r>
    </w:p>
    <w:p>
      <w:pPr>
        <w:pStyle w:val="ListBullet"/>
      </w:pPr>
      <w:r>
        <w:t>Любимые курьеры/заказчики</w:t>
      </w:r>
    </w:p>
    <w:p>
      <w:pPr>
        <w:pStyle w:val="Heading2"/>
      </w:pPr>
      <w:r>
        <w:t>Статистика проекта</w:t>
      </w:r>
    </w:p>
    <w:p>
      <w:r>
        <w:t>Примерный объем кода:</w:t>
      </w:r>
    </w:p>
    <w:p>
      <w:pPr>
        <w:pStyle w:val="ListBullet"/>
      </w:pPr>
      <w:r>
        <w:t>Frontend компоненты: ~3,700+ строк TypeScript/TSX</w:t>
      </w:r>
    </w:p>
    <w:p>
      <w:pPr>
        <w:pStyle w:val="ListBullet"/>
      </w:pPr>
      <w:r>
        <w:t>Всего страниц приложения: 15+</w:t>
      </w:r>
    </w:p>
    <w:p>
      <w:pPr>
        <w:pStyle w:val="ListBullet"/>
      </w:pPr>
      <w:r>
        <w:t>UI компонентов: 20+</w:t>
      </w:r>
    </w:p>
    <w:p>
      <w:pPr>
        <w:pStyle w:val="ListBullet"/>
      </w:pPr>
      <w:r>
        <w:t>API routes: 1 (webhook для платежей)</w:t>
      </w:r>
    </w:p>
    <w:p>
      <w:pPr>
        <w:pStyle w:val="ListBullet"/>
      </w:pPr>
      <w:r>
        <w:t>Database таблиц: 10+ (с RLS policies)</w:t>
      </w:r>
    </w:p>
    <w:p>
      <w:r>
        <w:br w:type="page"/>
      </w:r>
    </w:p>
    <w:p>
      <w:pPr>
        <w:pStyle w:val="Heading1"/>
      </w:pPr>
      <w:r>
        <w:t>2. Архитектура и технический стек</w:t>
      </w:r>
    </w:p>
    <w:p>
      <w:pPr>
        <w:pStyle w:val="Heading2"/>
      </w:pPr>
      <w:r>
        <w:t>Frontend</w:t>
      </w:r>
    </w:p>
    <w:p>
      <w:r>
        <w:t>Next.js 15 (App Router) — отличный выбор для SSR/SSG, встроенная оптимизация, Vercel deployment.</w:t>
      </w:r>
    </w:p>
    <w:p>
      <w:r>
        <w:t>React 19 с Hooks — современный подход, хорошо структурированный код компонентов.</w:t>
      </w:r>
    </w:p>
    <w:p>
      <w:r>
        <w:t>TypeScript — отличная типизация, предотвращает ошибки на раннем этапе.</w:t>
      </w:r>
    </w:p>
    <w:p>
      <w:r>
        <w:t>Tailwind CSS v4 — современный utility-first подход, отличная производительность CSS.</w:t>
      </w:r>
    </w:p>
    <w:p>
      <w:r>
        <w:t>Framer Motion — плавные анимации, хороший UX.</w:t>
      </w:r>
    </w:p>
    <w:p>
      <w:pPr>
        <w:pStyle w:val="Heading2"/>
      </w:pPr>
      <w:r>
        <w:t>Backend</w:t>
      </w:r>
    </w:p>
    <w:p>
      <w:r>
        <w:t>Supabase (PostgreSQL) — отличный выбор для MVP, встроенная auth, realtime, storage.</w:t>
      </w:r>
    </w:p>
    <w:p>
      <w:r>
        <w:t>Server Actions (Next.js) — modern approach к backend logic, типизированность.</w:t>
      </w:r>
    </w:p>
    <w:p>
      <w:r>
        <w:t>Row Level Security (RLS) — хороший уровень безопасности на уровне БД.</w:t>
      </w:r>
    </w:p>
    <w:p>
      <w:pPr>
        <w:pStyle w:val="Heading2"/>
      </w:pPr>
      <w:r>
        <w:t>Архитектурные решения</w:t>
      </w:r>
    </w:p>
    <w:p>
      <w:pPr>
        <w:pStyle w:val="ListBullet2"/>
      </w:pPr>
      <w:r>
        <w:t>Плюсы:</w:t>
      </w:r>
    </w:p>
    <w:p>
      <w:pPr>
        <w:pStyle w:val="ListBullet"/>
      </w:pPr>
      <w:r>
        <w:t>Full-stack TypeScript — consistent типизация везде</w:t>
      </w:r>
    </w:p>
    <w:p>
      <w:pPr>
        <w:pStyle w:val="ListBullet"/>
      </w:pPr>
      <w:r>
        <w:t>Server Components + Client Components разделение</w:t>
      </w:r>
    </w:p>
    <w:p>
      <w:pPr>
        <w:pStyle w:val="ListBullet"/>
      </w:pPr>
      <w:r>
        <w:t>Real-time subscriptions через Supabase</w:t>
      </w:r>
    </w:p>
    <w:p>
      <w:pPr>
        <w:pStyle w:val="ListBullet"/>
      </w:pPr>
      <w:r>
        <w:t>RLS policies для защиты данных</w:t>
      </w:r>
    </w:p>
    <w:p>
      <w:pPr>
        <w:pStyle w:val="ListBullet"/>
      </w:pPr>
      <w:r>
        <w:t>Environment variables правильно управляются</w:t>
      </w:r>
    </w:p>
    <w:p>
      <w:pPr>
        <w:pStyle w:val="ListBullet2"/>
      </w:pPr>
      <w:r>
        <w:t>Минусы/Замечания:</w:t>
      </w:r>
    </w:p>
    <w:p>
      <w:pPr>
        <w:pStyle w:val="ListBullet"/>
      </w:pPr>
      <w:r>
        <w:t>Нет unit тестов (рекомендуется добавить Jest + React Testing Library)</w:t>
      </w:r>
    </w:p>
    <w:p>
      <w:pPr>
        <w:pStyle w:val="ListBullet"/>
      </w:pPr>
      <w:r>
        <w:t>Нет e2e тестов (рекомендуется Playwright)</w:t>
      </w:r>
    </w:p>
    <w:p>
      <w:pPr>
        <w:pStyle w:val="ListBullet"/>
      </w:pPr>
      <w:r>
        <w:t>Нет CI/CD pipeline видимых настроек</w:t>
      </w:r>
    </w:p>
    <w:p>
      <w:pPr>
        <w:pStyle w:val="ListBullet"/>
      </w:pPr>
      <w:r>
        <w:t>Нет кэширования на уровне приложения (Redis)</w:t>
      </w:r>
    </w:p>
    <w:p>
      <w:pPr>
        <w:pStyle w:val="ListBullet"/>
      </w:pPr>
      <w:r>
        <w:t>Нет очереди задач (Bull, Bullmq для async работ)</w:t>
      </w:r>
    </w:p>
    <w:p>
      <w:r>
        <w:br w:type="page"/>
      </w:r>
    </w:p>
    <w:p>
      <w:pPr>
        <w:pStyle w:val="Heading1"/>
      </w:pPr>
      <w:r>
        <w:t>3. Анализ кода</w:t>
      </w:r>
    </w:p>
    <w:p>
      <w:pPr>
        <w:pStyle w:val="Heading2"/>
      </w:pPr>
      <w:r>
        <w:t>Качество кода</w:t>
      </w:r>
    </w:p>
    <w:p>
      <w:pPr>
        <w:pStyle w:val="ListBullet2"/>
      </w:pPr>
      <w:r>
        <w:t>Оценка: 7.5/10</w:t>
      </w:r>
    </w:p>
    <w:p>
      <w:r>
        <w:t>Что хорошо:</w:t>
      </w:r>
    </w:p>
    <w:p>
      <w:pPr>
        <w:pStyle w:val="ListBullet"/>
      </w:pPr>
      <w:r>
        <w:t>Консистентный style guide</w:t>
      </w:r>
    </w:p>
    <w:p>
      <w:pPr>
        <w:pStyle w:val="ListBullet"/>
      </w:pPr>
      <w:r>
        <w:t>Правильное разделение на компоненты</w:t>
      </w:r>
    </w:p>
    <w:p>
      <w:pPr>
        <w:pStyle w:val="ListBullet"/>
      </w:pPr>
      <w:r>
        <w:t>Использование TypeScript interfaces для типизации</w:t>
      </w:r>
    </w:p>
    <w:p>
      <w:pPr>
        <w:pStyle w:val="ListBullet"/>
      </w:pPr>
      <w:r>
        <w:t>Хорошие имена переменных и функций</w:t>
      </w:r>
    </w:p>
    <w:p>
      <w:pPr>
        <w:pStyle w:val="ListBullet"/>
      </w:pPr>
      <w:r>
        <w:t>Server vs Client компоненты правильно разделены</w:t>
      </w:r>
    </w:p>
    <w:p>
      <w:r>
        <w:t>Что нужно улучшить:</w:t>
      </w:r>
    </w:p>
    <w:p>
      <w:pPr>
        <w:pStyle w:val="ListBullet"/>
      </w:pPr>
      <w:r>
        <w:t>Некоторые компоненты слишком большие (LandingClient.tsx — 735 строк, нужно разбить)</w:t>
      </w:r>
    </w:p>
    <w:p>
      <w:pPr>
        <w:pStyle w:val="ListBullet"/>
      </w:pPr>
      <w:r>
        <w:t>Inline стили используются везде (нужна система класса/компонентов)</w:t>
      </w:r>
    </w:p>
    <w:p>
      <w:pPr>
        <w:pStyle w:val="ListBullet"/>
      </w:pPr>
      <w:r>
        <w:t>Дублирование кода в некоторых местах (например, CitySelect)</w:t>
      </w:r>
    </w:p>
    <w:p>
      <w:pPr>
        <w:pStyle w:val="ListBullet"/>
      </w:pPr>
      <w:r>
        <w:t>Не все error cases обработаны</w:t>
      </w:r>
    </w:p>
    <w:p>
      <w:pPr>
        <w:pStyle w:val="ListBullet"/>
      </w:pPr>
      <w:r>
        <w:t>Loading states иногда не оптимальны</w:t>
      </w:r>
    </w:p>
    <w:p>
      <w:pPr>
        <w:pStyle w:val="ListBullet"/>
      </w:pPr>
      <w:r>
        <w:t>Недостаточно комментариев в сложном коде</w:t>
      </w:r>
    </w:p>
    <w:p>
      <w:pPr>
        <w:pStyle w:val="ListBullet"/>
      </w:pPr>
      <w:r>
        <w:t>Нет валидации на клиенте перед отправкой на сервер</w:t>
      </w:r>
    </w:p>
    <w:p>
      <w:pPr>
        <w:pStyle w:val="ListBullet"/>
      </w:pPr>
      <w:r>
        <w:t>Некоторые функции слишком сложные (можно рефакторить)</w:t>
      </w:r>
    </w:p>
    <w:p>
      <w:pPr>
        <w:pStyle w:val="Heading2"/>
      </w:pPr>
      <w:r>
        <w:t>Специфические замечания по коду</w:t>
      </w:r>
    </w:p>
    <w:p>
      <w:pPr>
        <w:pStyle w:val="ListBullet2"/>
      </w:pPr>
      <w:r>
        <w:t>LandingClient.tsx:</w:t>
      </w:r>
    </w:p>
    <w:p>
      <w:r>
        <w:t>Огромный файл (735 строк). Рекомендуется разбить на компоненты:</w:t>
      </w:r>
    </w:p>
    <w:p>
      <w:pPr>
        <w:pStyle w:val="ListBullet"/>
      </w:pPr>
      <w:r>
        <w:t>HeroSection.tsx</w:t>
      </w:r>
    </w:p>
    <w:p>
      <w:pPr>
        <w:pStyle w:val="ListBullet"/>
      </w:pPr>
      <w:r>
        <w:t>HowItWorks.tsx</w:t>
      </w:r>
    </w:p>
    <w:p>
      <w:pPr>
        <w:pStyle w:val="ListBullet"/>
      </w:pPr>
      <w:r>
        <w:t>FeaturesSection.tsx</w:t>
      </w:r>
    </w:p>
    <w:p>
      <w:pPr>
        <w:pStyle w:val="ListBullet"/>
      </w:pPr>
      <w:r>
        <w:t>StatsSection.tsx</w:t>
      </w:r>
    </w:p>
    <w:p>
      <w:pPr>
        <w:pStyle w:val="ListBullet"/>
      </w:pPr>
      <w:r>
        <w:t>AuthForms.tsx (с разделением на LoginForm и RegisterForm)</w:t>
      </w:r>
    </w:p>
    <w:p>
      <w:pPr>
        <w:pStyle w:val="ListBullet"/>
      </w:pPr>
      <w:r>
        <w:t>Footer.tsx</w:t>
      </w:r>
    </w:p>
    <w:p>
      <w:pPr>
        <w:pStyle w:val="ListBullet2"/>
      </w:pPr>
      <w:r>
        <w:t>Inline стили:</w:t>
      </w:r>
    </w:p>
    <w:p>
      <w:r>
        <w:t>Везде используются inline style={{}} объекты. Лучше создать:</w:t>
      </w:r>
    </w:p>
    <w:p>
      <w:pPr>
        <w:pStyle w:val="ListBullet"/>
      </w:pPr>
      <w:r>
        <w:t>CSS модули (.module.css) для каждого компонента</w:t>
      </w:r>
    </w:p>
    <w:p>
      <w:pPr>
        <w:pStyle w:val="ListBullet"/>
      </w:pPr>
      <w:r>
        <w:t>Или Tailwind классы (уже используется, но непоследовательно)</w:t>
      </w:r>
    </w:p>
    <w:p>
      <w:pPr>
        <w:pStyle w:val="ListBullet"/>
      </w:pPr>
      <w:r>
        <w:t>Или CSS-in-JS решение (styled-components, emotion)</w:t>
      </w:r>
    </w:p>
    <w:p>
      <w:pPr>
        <w:pStyle w:val="Heading2"/>
      </w:pPr>
      <w:r>
        <w:t>Best Practices</w:t>
      </w:r>
    </w:p>
    <w:p>
      <w:r>
        <w:t>Рекомендации для улучшения:</w:t>
      </w:r>
    </w:p>
    <w:p>
      <w:pPr>
        <w:pStyle w:val="ListBullet"/>
      </w:pPr>
      <w:r>
        <w:t>Добавить TypeScript strict mode (в tsconfig.json)</w:t>
      </w:r>
    </w:p>
    <w:p>
      <w:pPr>
        <w:pStyle w:val="ListBullet"/>
      </w:pPr>
      <w:r>
        <w:t>Использовать React.memo для оптимизации перерендеров</w:t>
      </w:r>
    </w:p>
    <w:p>
      <w:pPr>
        <w:pStyle w:val="ListBullet"/>
      </w:pPr>
      <w:r>
        <w:t>Добавить Suspense для лучшего loading experience</w:t>
      </w:r>
    </w:p>
    <w:p>
      <w:pPr>
        <w:pStyle w:val="ListBullet"/>
      </w:pPr>
      <w:r>
        <w:t>Использовать Next.js Image component вместо &lt;img&gt;</w:t>
      </w:r>
    </w:p>
    <w:p>
      <w:pPr>
        <w:pStyle w:val="ListBullet"/>
      </w:pPr>
      <w:r>
        <w:t>Добавить Error Boundaries для graceful error handling</w:t>
      </w:r>
    </w:p>
    <w:p>
      <w:pPr>
        <w:pStyle w:val="ListBullet"/>
      </w:pPr>
      <w:r>
        <w:t>Использовать useMemo и useCallback более осознанно</w:t>
      </w:r>
    </w:p>
    <w:p>
      <w:pPr>
        <w:pStyle w:val="ListBullet"/>
      </w:pPr>
      <w:r>
        <w:t>Разделить бизнес-логику от UI (custom hooks)</w:t>
      </w:r>
    </w:p>
    <w:p>
      <w:r>
        <w:br w:type="page"/>
      </w:r>
    </w:p>
    <w:p>
      <w:pPr>
        <w:pStyle w:val="Heading1"/>
      </w:pPr>
      <w:r>
        <w:t>4. Анализ UI/UX</w:t>
      </w:r>
    </w:p>
    <w:p>
      <w:pPr>
        <w:pStyle w:val="Heading2"/>
      </w:pPr>
      <w:r>
        <w:t>Дизайн</w:t>
      </w:r>
    </w:p>
    <w:p>
      <w:pPr>
        <w:pStyle w:val="ListBullet2"/>
      </w:pPr>
      <w:r>
        <w:t>Оценка: 8/10</w:t>
      </w:r>
    </w:p>
    <w:p>
      <w:r>
        <w:t>Что хорошо:</w:t>
      </w:r>
    </w:p>
    <w:p>
      <w:pPr>
        <w:pStyle w:val="ListBullet"/>
      </w:pPr>
      <w:r>
        <w:t>Современный минималистичный дизайн</w:t>
      </w:r>
    </w:p>
    <w:p>
      <w:pPr>
        <w:pStyle w:val="ListBullet"/>
      </w:pPr>
      <w:r>
        <w:t>Хорошая цветовая палитра (синий #00236f + зеленый #006c49)</w:t>
      </w:r>
    </w:p>
    <w:p>
      <w:pPr>
        <w:pStyle w:val="ListBullet"/>
      </w:pPr>
      <w:r>
        <w:t>Glassmorphism эффекты выглядят стильно</w:t>
      </w:r>
    </w:p>
    <w:p>
      <w:pPr>
        <w:pStyle w:val="ListBullet"/>
      </w:pPr>
      <w:r>
        <w:t>Responsive дизайн (работает на мобильных)</w:t>
      </w:r>
    </w:p>
    <w:p>
      <w:pPr>
        <w:pStyle w:val="ListBullet"/>
      </w:pPr>
      <w:r>
        <w:t>Smooth анимации (Framer Motion)</w:t>
      </w:r>
    </w:p>
    <w:p>
      <w:pPr>
        <w:pStyle w:val="ListBullet"/>
      </w:pPr>
      <w:r>
        <w:t>Иконки Material Design выглядят профессионально</w:t>
      </w:r>
    </w:p>
    <w:p>
      <w:pPr>
        <w:pStyle w:val="ListBullet"/>
      </w:pPr>
      <w:r>
        <w:t>Dark mode поддержка (ThemeToggle компонент)</w:t>
      </w:r>
    </w:p>
    <w:p>
      <w:pPr>
        <w:pStyle w:val="ListBullet"/>
      </w:pPr>
      <w:r>
        <w:t>Accessibility предумали (alt text, semantic HTML)</w:t>
      </w:r>
    </w:p>
    <w:p>
      <w:r>
        <w:t>Что можно улучшить:</w:t>
      </w:r>
    </w:p>
    <w:p>
      <w:pPr>
        <w:pStyle w:val="ListBullet"/>
      </w:pPr>
      <w:r>
        <w:t>Заголовки и text inconsistent (разные font sizes)</w:t>
      </w:r>
    </w:p>
    <w:p>
      <w:pPr>
        <w:pStyle w:val="ListBullet"/>
      </w:pPr>
      <w:r>
        <w:t>Spacing/padding не всегда кратно 8px (непрофессионально)</w:t>
      </w:r>
    </w:p>
    <w:p>
      <w:pPr>
        <w:pStyle w:val="ListBullet"/>
      </w:pPr>
      <w:r>
        <w:t>Modal компонент очень базовый</w:t>
      </w:r>
    </w:p>
    <w:p>
      <w:pPr>
        <w:pStyle w:val="ListBullet"/>
      </w:pPr>
      <w:r>
        <w:t>Toast notifications нужна очередь (при нескольких одновременно)</w:t>
      </w:r>
    </w:p>
    <w:p>
      <w:pPr>
        <w:pStyle w:val="ListBullet"/>
      </w:pPr>
      <w:r>
        <w:t>Некоторые кнопки слишком маленькие для мобилей (click target 44px)</w:t>
      </w:r>
    </w:p>
    <w:p>
      <w:pPr>
        <w:pStyle w:val="ListBullet"/>
      </w:pPr>
      <w:r>
        <w:t>Формы не имеют live validation feedback</w:t>
      </w:r>
    </w:p>
    <w:p>
      <w:pPr>
        <w:pStyle w:val="ListBullet"/>
      </w:pPr>
      <w:r>
        <w:t>Скелетон лоадеры простоватые</w:t>
      </w:r>
    </w:p>
    <w:p>
      <w:pPr>
        <w:pStyle w:val="ListBullet"/>
      </w:pPr>
      <w:r>
        <w:t>Микроинтеракции можно улучшить</w:t>
      </w:r>
    </w:p>
    <w:p>
      <w:pPr>
        <w:pStyle w:val="ListBullet"/>
      </w:pPr>
      <w:r>
        <w:t>Color contrast некоторых элементов низкий (WCAG compliance)</w:t>
      </w:r>
    </w:p>
    <w:p>
      <w:pPr>
        <w:pStyle w:val="Heading2"/>
      </w:pPr>
      <w:r>
        <w:t>UX Flow</w:t>
      </w:r>
    </w:p>
    <w:p>
      <w:r>
        <w:t>Основные потоки работают хорошо:</w:t>
      </w:r>
    </w:p>
    <w:p>
      <w:pPr>
        <w:pStyle w:val="ListBullet"/>
      </w:pPr>
      <w:r>
        <w:t>Registration/Login flow простой и понятный</w:t>
      </w:r>
    </w:p>
    <w:p>
      <w:pPr>
        <w:pStyle w:val="ListBullet"/>
      </w:pPr>
      <w:r>
        <w:t>Task creation flow логичный</w:t>
      </w:r>
    </w:p>
    <w:p>
      <w:pPr>
        <w:pStyle w:val="ListBullet"/>
      </w:pPr>
      <w:r>
        <w:t>Chat interface интуитивен</w:t>
      </w:r>
    </w:p>
    <w:p>
      <w:pPr>
        <w:pStyle w:val="ListBullet"/>
      </w:pPr>
      <w:r>
        <w:t>Profile management удобен</w:t>
      </w:r>
    </w:p>
    <w:p>
      <w:pPr>
        <w:pStyle w:val="ListBullet"/>
      </w:pPr>
      <w:r>
        <w:t>Navigation clear (sidebar + bottom nav)</w:t>
      </w:r>
    </w:p>
    <w:p>
      <w:r>
        <w:t>Проблемы UX:</w:t>
      </w:r>
    </w:p>
    <w:p>
      <w:pPr>
        <w:pStyle w:val="ListBullet"/>
      </w:pPr>
      <w:r>
        <w:t>Нет подтверждения при критических действиях (удаление задачи, отмена)</w:t>
      </w:r>
    </w:p>
    <w:p>
      <w:pPr>
        <w:pStyle w:val="ListBullet"/>
      </w:pPr>
      <w:r>
        <w:t>Нет undo возможности</w:t>
      </w:r>
    </w:p>
    <w:p>
      <w:pPr>
        <w:pStyle w:val="ListBullet"/>
      </w:pPr>
      <w:r>
        <w:t>Нет сохранения черновиков при создании задачи</w:t>
      </w:r>
    </w:p>
    <w:p>
      <w:pPr>
        <w:pStyle w:val="ListBullet"/>
      </w:pPr>
      <w:r>
        <w:t>Нет loading skeleton при загрузке страницы (только спинер)</w:t>
      </w:r>
    </w:p>
    <w:p>
      <w:pPr>
        <w:pStyle w:val="ListBullet"/>
      </w:pPr>
      <w:r>
        <w:t>Форма регистрации слишком длинная для мобилей</w:t>
      </w:r>
    </w:p>
    <w:p>
      <w:pPr>
        <w:pStyle w:val="ListBullet"/>
      </w:pPr>
      <w:r>
        <w:t>Нет indication о сохранении данных при редактировании профиля</w:t>
      </w:r>
    </w:p>
    <w:p>
      <w:pPr>
        <w:pStyle w:val="ListBullet"/>
      </w:pPr>
      <w:r>
        <w:t>Tasks feed нет infinite scroll или pagination</w:t>
      </w:r>
    </w:p>
    <w:p>
      <w:r>
        <w:br w:type="page"/>
      </w:r>
    </w:p>
    <w:p>
      <w:pPr>
        <w:pStyle w:val="Heading1"/>
      </w:pPr>
      <w:r>
        <w:t>5. Функциональность</w:t>
      </w:r>
    </w:p>
    <w:p>
      <w:pPr>
        <w:pStyle w:val="Heading2"/>
      </w:pPr>
      <w:r>
        <w:t>Текущие возможности</w:t>
      </w:r>
    </w:p>
    <w:p>
      <w:r>
        <w:t>Что работает хорошо:</w:t>
      </w:r>
    </w:p>
    <w:p>
      <w:pPr>
        <w:pStyle w:val="ListBullet"/>
      </w:pPr>
      <w:r>
        <w:t>Authentication (email/password)</w:t>
      </w:r>
    </w:p>
    <w:p>
      <w:pPr>
        <w:pStyle w:val="ListBullet"/>
      </w:pPr>
      <w:r>
        <w:t>CRUD для задач</w:t>
      </w:r>
    </w:p>
    <w:p>
      <w:pPr>
        <w:pStyle w:val="ListBullet"/>
      </w:pPr>
      <w:r>
        <w:t>Real-time чат</w:t>
      </w:r>
    </w:p>
    <w:p>
      <w:pPr>
        <w:pStyle w:val="ListBullet"/>
      </w:pPr>
      <w:r>
        <w:t>Рейтинговая система</w:t>
      </w:r>
    </w:p>
    <w:p>
      <w:pPr>
        <w:pStyle w:val="ListBullet"/>
      </w:pPr>
      <w:r>
        <w:t>Фильтрация и поиск курьеров</w:t>
      </w:r>
    </w:p>
    <w:p>
      <w:pPr>
        <w:pStyle w:val="ListBullet"/>
      </w:pPr>
      <w:r>
        <w:t>Система уведомлений</w:t>
      </w:r>
    </w:p>
    <w:p>
      <w:pPr>
        <w:pStyle w:val="ListBullet"/>
      </w:pPr>
      <w:r>
        <w:t>Электронный кошелек (приём платежей через AnyPay)</w:t>
      </w:r>
    </w:p>
    <w:p>
      <w:pPr>
        <w:pStyle w:val="ListBullet"/>
      </w:pPr>
      <w:r>
        <w:t>Приватные задачи</w:t>
      </w:r>
    </w:p>
    <w:p>
      <w:pPr>
        <w:pStyle w:val="ListBullet"/>
      </w:pPr>
      <w:r>
        <w:t>Система избранных</w:t>
      </w:r>
    </w:p>
    <w:p>
      <w:pPr>
        <w:pStyle w:val="Heading2"/>
      </w:pPr>
      <w:r>
        <w:t>Проблемы</w:t>
      </w:r>
    </w:p>
    <w:p>
      <w:r>
        <w:t>Критические:</w:t>
      </w:r>
    </w:p>
    <w:p>
      <w:pPr>
        <w:pStyle w:val="ListBullet"/>
      </w:pPr>
      <w:r>
        <w:t>Нет обработки конфликтов (что если курьер отменит задачу после старта?)</w:t>
      </w:r>
    </w:p>
    <w:p>
      <w:pPr>
        <w:pStyle w:val="ListBullet"/>
      </w:pPr>
      <w:r>
        <w:t>Нет возврата денег (refund logic нет)</w:t>
      </w:r>
    </w:p>
    <w:p>
      <w:pPr>
        <w:pStyle w:val="ListBullet"/>
      </w:pPr>
      <w:r>
        <w:t>Нет отправки SMS-уведомлений (только in-app)</w:t>
      </w:r>
    </w:p>
    <w:p>
      <w:pPr>
        <w:pStyle w:val="ListBullet"/>
      </w:pPr>
      <w:r>
        <w:t>Нет картинок доставки (как подтверждение выполнения)</w:t>
      </w:r>
    </w:p>
    <w:p>
      <w:r>
        <w:t>Второстепенные:</w:t>
      </w:r>
    </w:p>
    <w:p>
      <w:pPr>
        <w:pStyle w:val="ListBullet"/>
      </w:pPr>
      <w:r>
        <w:t>Нет истории активности пользователя</w:t>
      </w:r>
    </w:p>
    <w:p>
      <w:pPr>
        <w:pStyle w:val="ListBullet"/>
      </w:pPr>
      <w:r>
        <w:t>Нет экспорта данных</w:t>
      </w:r>
    </w:p>
    <w:p>
      <w:pPr>
        <w:pStyle w:val="ListBullet"/>
      </w:pPr>
      <w:r>
        <w:t>Нет модерации отзывов</w:t>
      </w:r>
    </w:p>
    <w:p>
      <w:pPr>
        <w:pStyle w:val="ListBullet"/>
      </w:pPr>
      <w:r>
        <w:t>Нет системы штрафов (за отмены/просрочки)</w:t>
      </w:r>
    </w:p>
    <w:p>
      <w:pPr>
        <w:pStyle w:val="ListBullet"/>
      </w:pPr>
      <w:r>
        <w:t>Нет поддержки нескольких языков (i18n)</w:t>
      </w:r>
    </w:p>
    <w:p>
      <w:r>
        <w:br w:type="page"/>
      </w:r>
    </w:p>
    <w:p>
      <w:pPr>
        <w:pStyle w:val="Heading1"/>
      </w:pPr>
      <w:r>
        <w:t>6. Безопасность</w:t>
      </w:r>
    </w:p>
    <w:p>
      <w:pPr>
        <w:pStyle w:val="Heading2"/>
      </w:pPr>
      <w:r>
        <w:t>Что сделано правильно</w:t>
      </w:r>
    </w:p>
    <w:p>
      <w:pPr>
        <w:pStyle w:val="ListBullet"/>
      </w:pPr>
      <w:r>
        <w:t>RLS policies на уровне БД (Row Level Security)</w:t>
      </w:r>
    </w:p>
    <w:p>
      <w:pPr>
        <w:pStyle w:val="ListBullet"/>
      </w:pPr>
      <w:r>
        <w:t>Password хешируются (Supabase auth)</w:t>
      </w:r>
    </w:p>
    <w:p>
      <w:pPr>
        <w:pStyle w:val="ListBullet"/>
      </w:pPr>
      <w:r>
        <w:t>HTTPS enforced (при деплое на Vercel)</w:t>
      </w:r>
    </w:p>
    <w:p>
      <w:pPr>
        <w:pStyle w:val="ListBullet"/>
      </w:pPr>
      <w:r>
        <w:t>Sensitive данные не кешируются</w:t>
      </w:r>
    </w:p>
    <w:p>
      <w:pPr>
        <w:pStyle w:val="ListBullet"/>
      </w:pPr>
      <w:r>
        <w:t>No hardcoded secrets (env variables)</w:t>
      </w:r>
    </w:p>
    <w:p>
      <w:pPr>
        <w:pStyle w:val="ListBullet"/>
      </w:pPr>
      <w:r>
        <w:t>Authentication на всех приватных страницах</w:t>
      </w:r>
    </w:p>
    <w:p>
      <w:pPr>
        <w:pStyle w:val="Heading2"/>
      </w:pPr>
      <w:r>
        <w:t>Уязвимости и рекомендации</w:t>
      </w:r>
    </w:p>
    <w:p>
      <w:r>
        <w:t>Высокий приоритет:</w:t>
      </w:r>
    </w:p>
    <w:p>
      <w:pPr>
        <w:pStyle w:val="ListBullet"/>
      </w:pPr>
      <w:r>
        <w:t>SQL injection: Supabase использует prepared statements, но проверьте custom RLS функции</w:t>
      </w:r>
    </w:p>
    <w:p>
      <w:pPr>
        <w:pStyle w:val="ListBullet"/>
      </w:pPr>
      <w:r>
        <w:t>CSRF protection: Add CSRF tokens для sensitive операций</w:t>
      </w:r>
    </w:p>
    <w:p>
      <w:pPr>
        <w:pStyle w:val="ListBullet"/>
      </w:pPr>
      <w:r>
        <w:t>Rate limiting: Нет защиты от brute force (добавить rate limiting на auth endpoints)</w:t>
      </w:r>
    </w:p>
    <w:p>
      <w:pPr>
        <w:pStyle w:val="ListBullet"/>
      </w:pPr>
      <w:r>
        <w:t>XSS: Нет санитизации user input в чатах (использовать DOMPurify)</w:t>
      </w:r>
    </w:p>
    <w:p>
      <w:pPr>
        <w:pStyle w:val="ListBullet"/>
      </w:pPr>
      <w:r>
        <w:t>File upload: Аватары загружаются без проверки размера/типа</w:t>
      </w:r>
    </w:p>
    <w:p>
      <w:r>
        <w:t>Средний приоритет:</w:t>
      </w:r>
    </w:p>
    <w:p>
      <w:pPr>
        <w:pStyle w:val="ListBullet"/>
      </w:pPr>
      <w:r>
        <w:t>API endpoint для платежей webhook не валидирует signature от AnyPay</w:t>
      </w:r>
    </w:p>
    <w:p>
      <w:pPr>
        <w:pStyle w:val="ListBullet"/>
      </w:pPr>
      <w:r>
        <w:t>Нет двухфакторной аутентификации (2FA)</w:t>
      </w:r>
    </w:p>
    <w:p>
      <w:pPr>
        <w:pStyle w:val="ListBullet"/>
      </w:pPr>
      <w:r>
        <w:t>Нет логирования безопасности (audit logs)</w:t>
      </w:r>
    </w:p>
    <w:p>
      <w:pPr>
        <w:pStyle w:val="ListBullet"/>
      </w:pPr>
      <w:r>
        <w:t>Нет detection систем для fraud</w:t>
      </w:r>
    </w:p>
    <w:p>
      <w:pPr>
        <w:pStyle w:val="ListBullet"/>
      </w:pPr>
      <w:r>
        <w:t>User data не encrypted at rest</w:t>
      </w:r>
    </w:p>
    <w:p>
      <w:r>
        <w:br w:type="page"/>
      </w:r>
    </w:p>
    <w:p>
      <w:pPr>
        <w:pStyle w:val="Heading1"/>
      </w:pPr>
      <w:r>
        <w:t>7. Производительность</w:t>
      </w:r>
    </w:p>
    <w:p>
      <w:pPr>
        <w:pStyle w:val="Heading2"/>
      </w:pPr>
      <w:r>
        <w:t>Текущее состояние</w:t>
      </w:r>
    </w:p>
    <w:p>
      <w:pPr>
        <w:pStyle w:val="ListBullet2"/>
      </w:pPr>
      <w:r>
        <w:t>Оценка: 6.5/10 (есть место для оптимизации)</w:t>
      </w:r>
    </w:p>
    <w:p>
      <w:r>
        <w:t>Хорошие решения:</w:t>
      </w:r>
    </w:p>
    <w:p>
      <w:pPr>
        <w:pStyle w:val="ListBullet"/>
      </w:pPr>
      <w:r>
        <w:t>Next.js Image optimization (используется Material Design icons)</w:t>
      </w:r>
    </w:p>
    <w:p>
      <w:pPr>
        <w:pStyle w:val="ListBullet"/>
      </w:pPr>
      <w:r>
        <w:t>Code splitting (автоматически через Next.js)</w:t>
      </w:r>
    </w:p>
    <w:p>
      <w:pPr>
        <w:pStyle w:val="ListBullet"/>
      </w:pPr>
      <w:r>
        <w:t>Server-side rendering для landing page</w:t>
      </w:r>
    </w:p>
    <w:p>
      <w:pPr>
        <w:pStyle w:val="ListBullet"/>
      </w:pPr>
      <w:r>
        <w:t>Lazy loading компонентов</w:t>
      </w:r>
    </w:p>
    <w:p>
      <w:pPr>
        <w:pStyle w:val="ListBullet"/>
      </w:pPr>
      <w:r>
        <w:t>CSS минификация (Tailwind)</w:t>
      </w:r>
    </w:p>
    <w:p>
      <w:pPr>
        <w:pStyle w:val="Heading2"/>
      </w:pPr>
      <w:r>
        <w:t>Проблемы</w:t>
      </w:r>
    </w:p>
    <w:p>
      <w:pPr>
        <w:pStyle w:val="ListBullet2"/>
      </w:pPr>
      <w:r>
        <w:t>N+1 queries:</w:t>
      </w:r>
    </w:p>
    <w:p>
      <w:r>
        <w:t>При загрузке задач со связанными данными может быть множество запросов. Использовать joins в Supabase.</w:t>
      </w:r>
    </w:p>
    <w:p>
      <w:pPr>
        <w:pStyle w:val="ListBullet2"/>
      </w:pPr>
      <w:r>
        <w:t>Нет caching:</w:t>
      </w:r>
    </w:p>
    <w:p>
      <w:r>
        <w:t>Каждая страница перезагружает все данные. Добавить Redis caching или Next.js ISR.</w:t>
      </w:r>
    </w:p>
    <w:p>
      <w:pPr>
        <w:pStyle w:val="ListBullet2"/>
      </w:pPr>
      <w:r>
        <w:t>Large bundle size:</w:t>
      </w:r>
    </w:p>
    <w:p>
      <w:r>
        <w:t>Много inline стилей и logic в одном файле. Нужна модуляризация.</w:t>
      </w:r>
    </w:p>
    <w:p>
      <w:pPr>
        <w:pStyle w:val="ListBullet2"/>
      </w:pPr>
      <w:r>
        <w:t>Нет виртуализации:</w:t>
      </w:r>
    </w:p>
    <w:p>
      <w:r>
        <w:t>Длинные списки (tasks, couriers) могут быть медленными. Использовать react-virtual.</w:t>
      </w:r>
    </w:p>
    <w:p>
      <w:pPr>
        <w:pStyle w:val="ListBullet2"/>
      </w:pPr>
      <w:r>
        <w:t>Реко мендации:</w:t>
      </w:r>
    </w:p>
    <w:p>
      <w:pPr>
        <w:pStyle w:val="ListBullet"/>
      </w:pPr>
      <w:r>
        <w:t>Добавить Redis для caching часто используемых данных (profiles, task lists)</w:t>
      </w:r>
    </w:p>
    <w:p>
      <w:pPr>
        <w:pStyle w:val="ListBullet"/>
      </w:pPr>
      <w:r>
        <w:t>Использовать Next.js ISR для статичных данных (couriers список)</w:t>
      </w:r>
    </w:p>
    <w:p>
      <w:pPr>
        <w:pStyle w:val="ListBullet"/>
      </w:pPr>
      <w:r>
        <w:t>Оптимизировать Supabase queries (использовать aggregate functions)</w:t>
      </w:r>
    </w:p>
    <w:p>
      <w:pPr>
        <w:pStyle w:val="ListBullet"/>
      </w:pPr>
      <w:r>
        <w:t>Добавить CDN для изображений</w:t>
      </w:r>
    </w:p>
    <w:p>
      <w:pPr>
        <w:pStyle w:val="ListBullet"/>
      </w:pPr>
      <w:r>
        <w:t>Использовать Service Worker для offline поддержки</w:t>
      </w:r>
    </w:p>
    <w:p>
      <w:pPr>
        <w:pStyle w:val="ListBullet"/>
      </w:pPr>
      <w:r>
        <w:t>Минификация и сжатие JS бандла</w:t>
      </w:r>
    </w:p>
    <w:p>
      <w:r>
        <w:br w:type="page"/>
      </w:r>
    </w:p>
    <w:p>
      <w:pPr>
        <w:pStyle w:val="Heading1"/>
      </w:pPr>
      <w:r>
        <w:t>8. Проблемы и рекомендации</w:t>
      </w:r>
    </w:p>
    <w:p>
      <w:pPr>
        <w:pStyle w:val="Heading2"/>
      </w:pPr>
      <w:r>
        <w:t>Критические проблемы</w:t>
      </w:r>
    </w:p>
    <w:p>
      <w:pPr>
        <w:pStyle w:val="ListBullet2"/>
      </w:pPr>
      <w:r>
        <w:t>1. Нет обработки ошибок на server side</w:t>
      </w:r>
    </w:p>
    <w:p>
      <w:r>
        <w:t>Когда database операции падают, нет логирования. Добавить try-catch и error logging (Sentry).</w:t>
      </w:r>
    </w:p>
    <w:p>
      <w:pPr>
        <w:pStyle w:val="ListBullet2"/>
      </w:pPr>
      <w:r>
        <w:t>2. Нет rate limiting</w:t>
      </w:r>
    </w:p>
    <w:p>
      <w:r>
        <w:t>Уязвимо для DDoS и brute force атак.</w:t>
      </w:r>
    </w:p>
    <w:p>
      <w:pPr>
        <w:pStyle w:val="ListBullet2"/>
      </w:pPr>
      <w:r>
        <w:t>3. Нет verification для платежей</w:t>
      </w:r>
    </w:p>
    <w:p>
      <w:r>
        <w:t>AnyPay webhook не проверяет подпись. Можна подделать платежи.</w:t>
      </w:r>
    </w:p>
    <w:p>
      <w:pPr>
        <w:pStyle w:val="Heading2"/>
      </w:pPr>
      <w:r>
        <w:t>Высокий приоритет</w:t>
      </w:r>
    </w:p>
    <w:p>
      <w:r>
        <w:t>1. Оптимизация кода</w:t>
      </w:r>
    </w:p>
    <w:p>
      <w:r>
        <w:t>Разбить большие файлы, удалить дублирование.</w:t>
      </w:r>
    </w:p>
    <w:p>
      <w:r>
        <w:t>2. Добавить тесты</w:t>
      </w:r>
    </w:p>
    <w:p>
      <w:r>
        <w:t>Unit, integration, e2e тесты.</w:t>
      </w:r>
    </w:p>
    <w:p>
      <w:r>
        <w:t>3. Улучшить UI consistency</w:t>
      </w:r>
    </w:p>
    <w:p>
      <w:r>
        <w:t>Использовать design system, standardize colors/fonts/spacing.</w:t>
      </w:r>
    </w:p>
    <w:p>
      <w:pPr>
        <w:pStyle w:val="Heading2"/>
      </w:pPr>
      <w:r>
        <w:t>Средний приоритет</w:t>
      </w:r>
    </w:p>
    <w:p>
      <w:r>
        <w:t>1. Добавить analytics (Google Analytics, Mixpanel)</w:t>
      </w:r>
    </w:p>
    <w:p>
      <w:r>
        <w:t>2. Улучшить SEO (meta tags, sitemap, structured data)</w:t>
      </w:r>
    </w:p>
    <w:p>
      <w:r>
        <w:t>3. Добавить support chat (Intercom, Zendesk)</w:t>
      </w:r>
    </w:p>
    <w:p>
      <w:r>
        <w:t>4. Настроить backup и disaster recovery</w:t>
      </w:r>
    </w:p>
    <w:p>
      <w:r>
        <w:br w:type="page"/>
      </w:r>
    </w:p>
    <w:p>
      <w:pPr>
        <w:pStyle w:val="Heading1"/>
      </w:pPr>
      <w:r>
        <w:t>9. 30+ Идеи для новых фишек и улучшений</w:t>
      </w:r>
    </w:p>
    <w:p>
      <w:pPr>
        <w:pStyle w:val="Heading3"/>
      </w:pPr>
      <w:r>
        <w:t>1. Маршруты доставки с GPS отслеживанием</w:t>
      </w:r>
    </w:p>
    <w:p>
      <w:r>
        <w:t>Покажите заказчику real-time позицию курьера на карте во время выполнения задачи. Используйте Google Maps API / Yandex Maps.</w:t>
      </w:r>
    </w:p>
    <w:p>
      <w:pPr>
        <w:pStyle w:val="Heading3"/>
      </w:pPr>
      <w:r>
        <w:t>2. Оценка времени доставки</w:t>
      </w:r>
    </w:p>
    <w:p>
      <w:r>
        <w:t>При создании задачи показывайте примерное время доставки на основе расстояния и типа транспорта.</w:t>
      </w:r>
    </w:p>
    <w:p>
      <w:pPr>
        <w:pStyle w:val="Heading3"/>
      </w:pPr>
      <w:r>
        <w:t>3. Автоматические уведомления SMS/Push</w:t>
      </w:r>
    </w:p>
    <w:p>
      <w:r>
        <w:t>Отправляйте SMS и push-уведомления при каждом важном событии (задача принята, начата, завершена).</w:t>
      </w:r>
    </w:p>
    <w:p>
      <w:pPr>
        <w:pStyle w:val="Heading3"/>
      </w:pPr>
      <w:r>
        <w:t>4. Система штрафов и рейтинга</w:t>
      </w:r>
    </w:p>
    <w:p>
      <w:r>
        <w:t>Штрафуйте курьеров за опозданий, отмены. Показывайте статус (Bronze/Silver/Gold) на профиле.</w:t>
      </w:r>
    </w:p>
    <w:p>
      <w:pPr>
        <w:pStyle w:val="Heading3"/>
      </w:pPr>
      <w:r>
        <w:t>5. Переговорные переговоры цены</w:t>
      </w:r>
    </w:p>
    <w:p>
      <w:r>
        <w:t>Позволить курьерам выдвинуть встречные предложения по цене. Добавьте систему ответов для заказчика.</w:t>
      </w:r>
    </w:p>
    <w:p>
      <w:pPr>
        <w:pStyle w:val="Heading3"/>
      </w:pPr>
      <w:r>
        <w:t>6. Расписание курьеров</w:t>
      </w:r>
    </w:p>
    <w:p>
      <w:r>
        <w:t>Курьеры могут установить свои часы работы. Заказчики видят только доступных курьеров.</w:t>
      </w:r>
    </w:p>
    <w:p>
      <w:pPr>
        <w:pStyle w:val="Heading3"/>
      </w:pPr>
      <w:r>
        <w:t>7. Группировка задач</w:t>
      </w:r>
    </w:p>
    <w:p>
      <w:r>
        <w:t>Позволить несколько задач выполнить в одном маршруте (более выгодно для курьера и дешевле для заказчика).</w:t>
      </w:r>
    </w:p>
    <w:p>
      <w:pPr>
        <w:pStyle w:val="Heading3"/>
      </w:pPr>
      <w:r>
        <w:t>8. Фото-подтверждение выполнения</w:t>
      </w:r>
    </w:p>
    <w:p>
      <w:r>
        <w:t>Курьер может загрузить фото доставленного товара. Заказчик видит доказательство.</w:t>
      </w:r>
    </w:p>
    <w:p>
      <w:pPr>
        <w:pStyle w:val="Heading3"/>
      </w:pPr>
      <w:r>
        <w:t>9. Гарантия и страховка</w:t>
      </w:r>
    </w:p>
    <w:p>
      <w:r>
        <w:t>Добавьте опцию страховки за повреждение/потерю. Автоматически возвращайте деньги при проблемах.</w:t>
      </w:r>
    </w:p>
    <w:p>
      <w:pPr>
        <w:pStyle w:val="Heading3"/>
      </w:pPr>
      <w:r>
        <w:t>10. Подписка/членство для активных пользователей</w:t>
      </w:r>
    </w:p>
    <w:p>
      <w:r>
        <w:t>Premium членство со сниженными комиссиями, приоритетом в поиске курьеров.</w:t>
      </w:r>
    </w:p>
    <w:p>
      <w:pPr>
        <w:pStyle w:val="Heading3"/>
      </w:pPr>
      <w:r>
        <w:t>11. Интеграция с WhatsApp</w:t>
      </w:r>
    </w:p>
    <w:p>
      <w:r>
        <w:t>Возможность общаться через WhatsApp прямо из приложения (вместо внутреннего чата).</w:t>
      </w:r>
    </w:p>
    <w:p>
      <w:pPr>
        <w:pStyle w:val="Heading3"/>
      </w:pPr>
      <w:r>
        <w:t>12. Шаблоны часто используемых задач</w:t>
      </w:r>
    </w:p>
    <w:p>
      <w:r>
        <w:t>Сохранять и переиспользовать шаблоны задач (например, "покупка продуктов").</w:t>
      </w:r>
    </w:p>
    <w:p>
      <w:pPr>
        <w:pStyle w:val="Heading3"/>
      </w:pPr>
      <w:r>
        <w:t>13. Рекомендации на основе истории</w:t>
      </w:r>
    </w:p>
    <w:p>
      <w:r>
        <w:t>Показывать курьеров/задачи на основе предыдущих взаимодействий пользователя.</w:t>
      </w:r>
    </w:p>
    <w:p>
      <w:pPr>
        <w:pStyle w:val="Heading3"/>
      </w:pPr>
      <w:r>
        <w:t>14. Система рефералов</w:t>
      </w:r>
    </w:p>
    <w:p>
      <w:r>
        <w:t>Пригласить друга = бонусные баллы в кошельке. Бонусы за активность.</w:t>
      </w:r>
    </w:p>
    <w:p>
      <w:pPr>
        <w:pStyle w:val="Heading3"/>
      </w:pPr>
      <w:r>
        <w:t>15. Интеграция с платежными системами</w:t>
      </w:r>
    </w:p>
    <w:p>
      <w:r>
        <w:t>Добавить Яндекс Касса, 2Checkout, Stripe для удобства пользователей (сейчас только AnyPay).</w:t>
      </w:r>
    </w:p>
    <w:p>
      <w:pPr>
        <w:pStyle w:val="Heading3"/>
      </w:pPr>
      <w:r>
        <w:t>16. Запланированные задачи</w:t>
      </w:r>
    </w:p>
    <w:p>
      <w:r>
        <w:t>Создавать задачу на будущее. Уведомлять курьеров за день до начала.</w:t>
      </w:r>
    </w:p>
    <w:p>
      <w:pPr>
        <w:pStyle w:val="Heading3"/>
      </w:pPr>
      <w:r>
        <w:t>17. Система бирж доставки</w:t>
      </w:r>
    </w:p>
    <w:p>
      <w:r>
        <w:t>Аукцион для больших задач: курьеры делают ставки, заказчик выбирает выигравшего.</w:t>
      </w:r>
    </w:p>
    <w:p>
      <w:pPr>
        <w:pStyle w:val="Heading3"/>
      </w:pPr>
      <w:r>
        <w:t>18. Веб-версия админ-панели</w:t>
      </w:r>
    </w:p>
    <w:p>
      <w:r>
        <w:t>Инструмент для модерации, статистики, управления пользователями.</w:t>
      </w:r>
    </w:p>
    <w:p>
      <w:pPr>
        <w:pStyle w:val="Heading3"/>
      </w:pPr>
      <w:r>
        <w:t>19. API для интеграции</w:t>
      </w:r>
    </w:p>
    <w:p>
      <w:r>
        <w:t>REST API для интеграции с другими сервисами (интернет-магазины, кафе).</w:t>
      </w:r>
    </w:p>
    <w:p>
      <w:pPr>
        <w:pStyle w:val="Heading3"/>
      </w:pPr>
      <w:r>
        <w:t>20. Чат-боты для поддержки</w:t>
      </w:r>
    </w:p>
    <w:p>
      <w:r>
        <w:t>AI чат-бот для ответов на частые вопросы (когда доставка, как получить возврат, и т.д.).</w:t>
      </w:r>
    </w:p>
    <w:p>
      <w:pPr>
        <w:pStyle w:val="Heading3"/>
      </w:pPr>
      <w:r>
        <w:t>21. Сокращенная версия для планшетов</w:t>
      </w:r>
    </w:p>
    <w:p>
      <w:r>
        <w:t>Специальный интерфейс для iPad курьеров для удобства работы с картами.</w:t>
      </w:r>
    </w:p>
    <w:p>
      <w:pPr>
        <w:pStyle w:val="Heading3"/>
      </w:pPr>
      <w:r>
        <w:t>22. QR-коды для подтверждения</w:t>
      </w:r>
    </w:p>
    <w:p>
      <w:r>
        <w:t>Генерировать QR коды для задач. Курьер сканирует при доставке.</w:t>
      </w:r>
    </w:p>
    <w:p>
      <w:pPr>
        <w:pStyle w:val="Heading3"/>
      </w:pPr>
      <w:r>
        <w:t>23. Система обучения для новых курьеров</w:t>
      </w:r>
    </w:p>
    <w:p>
      <w:r>
        <w:t>Туториалы, гайды, сертификаты. Награды за прохождение.</w:t>
      </w:r>
    </w:p>
    <w:p>
      <w:pPr>
        <w:pStyle w:val="Heading3"/>
      </w:pPr>
      <w:r>
        <w:t>24. Корпоративные аккаунты</w:t>
      </w:r>
    </w:p>
    <w:p>
      <w:r>
        <w:t>Для ИП и компаний: группа пользователей, единый платеж, отчеты.</w:t>
      </w:r>
    </w:p>
    <w:p>
      <w:pPr>
        <w:pStyle w:val="Heading3"/>
      </w:pPr>
      <w:r>
        <w:t>25. Карточки банков в кошельке</w:t>
      </w:r>
    </w:p>
    <w:p>
      <w:r>
        <w:t>Виртуальные карты для быстрого вывода денег курьерам.</w:t>
      </w:r>
    </w:p>
    <w:p>
      <w:pPr>
        <w:pStyle w:val="Heading3"/>
      </w:pPr>
      <w:r>
        <w:t>26. Страница публичных статистик и статусов</w:t>
      </w:r>
    </w:p>
    <w:p>
      <w:r>
        <w:t>Город-по-городу статистика доставок, среднее время, отзывы.</w:t>
      </w:r>
    </w:p>
    <w:p>
      <w:pPr>
        <w:pStyle w:val="Heading3"/>
      </w:pPr>
      <w:r>
        <w:t>27. Интеграция календаря</w:t>
      </w:r>
    </w:p>
    <w:p>
      <w:r>
        <w:t>Синхронизация с Google Calendar / Outlook. Напоминания для предстоящих задач.</w:t>
      </w:r>
    </w:p>
    <w:p>
      <w:pPr>
        <w:pStyle w:val="Heading3"/>
      </w:pPr>
      <w:r>
        <w:t>28. Экспорт и печать отчетов</w:t>
      </w:r>
    </w:p>
    <w:p>
      <w:r>
        <w:t>Курьеры и заказчики могут экспортировать историю в PDF/CSV.</w:t>
      </w:r>
    </w:p>
    <w:p>
      <w:pPr>
        <w:pStyle w:val="Heading3"/>
      </w:pPr>
      <w:r>
        <w:t>29. Система тиккетов для спорных ситуаций</w:t>
      </w:r>
    </w:p>
    <w:p>
      <w:r>
        <w:t>При конфликте создается тиккет, модератор разбирает и выносит решение.</w:t>
      </w:r>
    </w:p>
    <w:p>
      <w:pPr>
        <w:pStyle w:val="Heading3"/>
      </w:pPr>
      <w:r>
        <w:t>30. Machine Learning для динамической цены</w:t>
      </w:r>
    </w:p>
    <w:p>
      <w:r>
        <w:t>Система умного ценообразования: цена меняется от спроса, погоды, праздников.</w:t>
      </w:r>
    </w:p>
    <w:p>
      <w:pPr>
        <w:pStyle w:val="Heading3"/>
      </w:pPr>
      <w:r>
        <w:t>31. Интеграция с логистическими компаниями</w:t>
      </w:r>
    </w:p>
    <w:p>
      <w:r>
        <w:t>Поддержка для частей маршрута через CDEK, DPD для дальних доставок.</w:t>
      </w:r>
    </w:p>
    <w:p>
      <w:pPr>
        <w:pStyle w:val="Heading3"/>
      </w:pPr>
      <w:r>
        <w:t>32. Персональные помощники для VIP клиентов</w:t>
      </w:r>
    </w:p>
    <w:p>
      <w:r>
        <w:t>Назначить личного курьера для постоянного клиента (подписка).</w:t>
      </w:r>
    </w:p>
    <w:p>
      <w:pPr>
        <w:pStyle w:val="Heading3"/>
      </w:pPr>
      <w:r>
        <w:t>33. Система лояльности с уровнями</w:t>
      </w:r>
    </w:p>
    <w:p>
      <w:r>
        <w:t>Bronze/Silver/Gold уровни с увеличивающимися бенефитами и скидками.</w:t>
      </w:r>
    </w:p>
    <w:p>
      <w:pPr>
        <w:pStyle w:val="Heading3"/>
      </w:pPr>
      <w:r>
        <w:t>34. Видео-верификация личности</w:t>
      </w:r>
    </w:p>
    <w:p>
      <w:r>
        <w:t>Повышенная безопасность: новые курьеры подтверждают личность через видеовызов.</w:t>
      </w:r>
    </w:p>
    <w:p>
      <w:r>
        <w:br w:type="page"/>
      </w:r>
    </w:p>
    <w:p>
      <w:pPr>
        <w:pStyle w:val="Heading1"/>
      </w:pPr>
      <w:r>
        <w:t>Итоги и рекомендации</w:t>
      </w:r>
    </w:p>
    <w:p>
      <w:pPr>
        <w:pStyle w:val="Heading2"/>
      </w:pPr>
      <w:r>
        <w:t>Общая оценка</w:t>
      </w:r>
    </w:p>
    <w:p>
      <w:r>
        <w:t>Проект: 7.5/10</w:t>
      </w:r>
    </w:p>
    <w:p>
      <w:r>
        <w:t>Основательно разработан, хорошая архитектура, современный стек. Есть потенциал для роста и улучшений.</w:t>
      </w:r>
    </w:p>
    <w:p>
      <w:pPr>
        <w:pStyle w:val="Heading2"/>
      </w:pPr>
      <w:r>
        <w:t>Приоритеты на следующие спринты</w:t>
      </w:r>
    </w:p>
    <w:p>
      <w:pPr>
        <w:pStyle w:val="ListBullet"/>
      </w:pPr>
      <w:r>
        <w:t>Спринт 1: Фиксить критические security issues (rate limiting, webhook validation)</w:t>
      </w:r>
    </w:p>
    <w:p>
      <w:pPr>
        <w:pStyle w:val="ListBullet"/>
      </w:pPr>
      <w:r>
        <w:t>Спринт 2: Оптимизировать производительность (caching, query optimization)</w:t>
      </w:r>
    </w:p>
    <w:p>
      <w:pPr>
        <w:pStyle w:val="ListBullet"/>
      </w:pPr>
      <w:r>
        <w:t>Спринт 3: Добавить unit и e2e тесты</w:t>
      </w:r>
    </w:p>
    <w:p>
      <w:pPr>
        <w:pStyle w:val="ListBullet"/>
      </w:pPr>
      <w:r>
        <w:t>Спринт 4: Улучшить UI consistency и accessibility</w:t>
      </w:r>
    </w:p>
    <w:p>
      <w:pPr>
        <w:pStyle w:val="ListBullet"/>
      </w:pPr>
      <w:r>
        <w:t>Спринт 5: Выбрать и внедрить 5-7 идей из списка 30+ (начать с GPS tracking, SMS notifications, фото-подтверждения)</w:t>
      </w:r>
    </w:p>
    <w:p>
      <w:pPr>
        <w:pStyle w:val="Heading2"/>
      </w:pPr>
      <w:r>
        <w:t>Заключение</w:t>
      </w:r>
    </w:p>
    <w:p>
      <w:r>
        <w:t>Deliv'em — это амбициозный проект с хорошей базой для развития. Код качественный, архитектура продумана, дизайн современный. Основные задачи на ближайшее время: 1) закрыть security gaps; 2) оптимизировать performance; 3) добавить тесты; 4) внедрить топ-5 фишек для улучшения user experience. После этого сервис будет готов к серьезному масштабированию и большему количеству пользователей.</w:t>
      </w:r>
    </w:p>
    <w:p/>
    <w:p>
      <w:r>
        <w:t>Подготовил: Claude (AI Assistant)</w:t>
      </w:r>
    </w:p>
    <w:p>
      <w:r>
        <w:t>Дата: 20 апреля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82B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